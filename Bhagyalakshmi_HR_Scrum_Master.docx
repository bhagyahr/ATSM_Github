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3D22" w14:textId="50CE0261" w:rsidR="00D141BC" w:rsidRDefault="00D141BC" w:rsidP="00D141BC">
      <w:pPr>
        <w:pStyle w:val="Heading1"/>
        <w:spacing w:before="0" w:line="240" w:lineRule="auto"/>
        <w:jc w:val="center"/>
      </w:pPr>
      <w:r>
        <w:t>Resume</w:t>
      </w:r>
    </w:p>
    <w:p w14:paraId="3DB95FC2" w14:textId="0942C5B0" w:rsidR="0028350E" w:rsidRDefault="00000000" w:rsidP="00254F57">
      <w:pPr>
        <w:pStyle w:val="Heading1"/>
        <w:spacing w:before="0" w:line="240" w:lineRule="auto"/>
        <w:jc w:val="center"/>
      </w:pPr>
      <w:r>
        <w:t>Bhagyalakshmi H</w:t>
      </w:r>
      <w:r w:rsidR="00DC04DC">
        <w:t>uliyar Ramaiah</w:t>
      </w:r>
    </w:p>
    <w:p w14:paraId="0B9B7CBB" w14:textId="1AC4592A" w:rsidR="0028350E" w:rsidRDefault="00000000" w:rsidP="00254F57">
      <w:pPr>
        <w:jc w:val="center"/>
      </w:pPr>
      <w:r>
        <w:rPr>
          <w:b/>
        </w:rPr>
        <w:t>Scrum Master | Agile Delivery Lead</w:t>
      </w:r>
      <w:r>
        <w:rPr>
          <w:b/>
        </w:rPr>
        <w:br/>
      </w:r>
      <w:r>
        <w:t xml:space="preserve">Bangalore, Karnataka | Email: </w:t>
      </w:r>
      <w:r w:rsidR="00FC08F9">
        <w:t>bhagyahrl30</w:t>
      </w:r>
      <w:r>
        <w:t>@gmail.com | Mobile: 9686432229</w:t>
      </w:r>
      <w:r>
        <w:br/>
      </w:r>
      <w:hyperlink r:id="rId6" w:history="1">
        <w:r w:rsidR="00FC08F9" w:rsidRPr="00FC08F9">
          <w:rPr>
            <w:rStyle w:val="Hyperlink"/>
            <w:b/>
            <w:bCs/>
          </w:rPr>
          <w:t>linkedin.com/in/bhagyalakshmi-hr-419414427</w:t>
        </w:r>
      </w:hyperlink>
    </w:p>
    <w:p w14:paraId="670CD0F2" w14:textId="77777777" w:rsidR="0028350E" w:rsidRDefault="00000000">
      <w:pPr>
        <w:pStyle w:val="Heading2"/>
      </w:pPr>
      <w:r>
        <w:t>Professional Summary</w:t>
      </w:r>
    </w:p>
    <w:p w14:paraId="73ADD14D" w14:textId="2CC2831F" w:rsidR="008F6B19" w:rsidRDefault="00000000" w:rsidP="00D141BC">
      <w:r>
        <w:t xml:space="preserve">Certified Agile professional with extensive delivery leadership experience and </w:t>
      </w:r>
      <w:r w:rsidR="00786883">
        <w:t>4</w:t>
      </w:r>
      <w:r>
        <w:t xml:space="preserve"> years positioned as a Scrum Master leading Agile teams, facilitating Scrum ceremonies, removing impediments, driving continuous improvement, stakeholder collaboration, sprint planning, backlog refinement, metrics tracking, and Agile delivery. </w:t>
      </w:r>
      <w:r w:rsidR="00254F57">
        <w:t xml:space="preserve">Total </w:t>
      </w:r>
      <w:r w:rsidR="00363393">
        <w:t xml:space="preserve">over </w:t>
      </w:r>
      <w:r w:rsidR="00254F57">
        <w:t>1</w:t>
      </w:r>
      <w:r w:rsidR="00363393">
        <w:t>2</w:t>
      </w:r>
      <w:r w:rsidR="00254F57">
        <w:t>+ e</w:t>
      </w:r>
      <w:r>
        <w:t xml:space="preserve">xperienced in </w:t>
      </w:r>
      <w:r w:rsidR="00254F57">
        <w:t xml:space="preserve">finance and account domain with </w:t>
      </w:r>
      <w:r>
        <w:t>SAP HANA, Finance, P2P, Accounts Payable, UAT, process improvement, and cross-functional team leadership.</w:t>
      </w:r>
    </w:p>
    <w:p w14:paraId="594CC47A" w14:textId="1B750782" w:rsidR="0028350E" w:rsidRDefault="00000000" w:rsidP="008F6B19">
      <w:pPr>
        <w:pStyle w:val="Heading2"/>
        <w:spacing w:line="240" w:lineRule="auto"/>
        <w:contextualSpacing/>
      </w:pPr>
      <w:r>
        <w:t>Core Skills</w:t>
      </w:r>
    </w:p>
    <w:p w14:paraId="56012404" w14:textId="77777777" w:rsidR="008F6B19" w:rsidRDefault="008F6B19" w:rsidP="008F6B19">
      <w:pPr>
        <w:pStyle w:val="Heading2"/>
        <w:spacing w:line="240" w:lineRule="auto"/>
        <w:contextualSpacing/>
      </w:pPr>
    </w:p>
    <w:p w14:paraId="4B633044" w14:textId="1733705B" w:rsidR="00363393" w:rsidRDefault="00363393" w:rsidP="00363393">
      <w:pPr>
        <w:pStyle w:val="ListBullet"/>
        <w:numPr>
          <w:ilvl w:val="0"/>
          <w:numId w:val="0"/>
        </w:numPr>
        <w:ind w:left="360"/>
      </w:pPr>
      <w:r>
        <w:t>Scrum Master | Agile |</w:t>
      </w:r>
      <w:r w:rsidRPr="00363393">
        <w:t xml:space="preserve"> </w:t>
      </w:r>
      <w:r>
        <w:t>Scrum Ceremonies</w:t>
      </w:r>
    </w:p>
    <w:p w14:paraId="637F9D78" w14:textId="373F6C88" w:rsidR="00363393" w:rsidRPr="00363393" w:rsidRDefault="00363393" w:rsidP="00363393"/>
    <w:tbl>
      <w:tblPr>
        <w:tblStyle w:val="TableGrid"/>
        <w:tblW w:w="885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320"/>
      </w:tblGrid>
      <w:tr w:rsidR="008F6B19" w14:paraId="1FD9D753" w14:textId="77777777" w:rsidTr="008F6B19">
        <w:tc>
          <w:tcPr>
            <w:tcW w:w="4536" w:type="dxa"/>
          </w:tcPr>
          <w:p w14:paraId="24537D2B" w14:textId="77777777" w:rsidR="008F6B19" w:rsidRDefault="008F6B19" w:rsidP="008F6B19">
            <w:pPr>
              <w:pStyle w:val="ListBullet"/>
            </w:pPr>
            <w:r>
              <w:t>Scrum Master</w:t>
            </w:r>
          </w:p>
          <w:p w14:paraId="31F5AA7F" w14:textId="77777777" w:rsidR="008F6B19" w:rsidRDefault="008F6B19" w:rsidP="008F6B19">
            <w:pPr>
              <w:pStyle w:val="ListBullet"/>
            </w:pPr>
            <w:r>
              <w:t>Agile</w:t>
            </w:r>
          </w:p>
          <w:p w14:paraId="389A95BD" w14:textId="77777777" w:rsidR="008F6B19" w:rsidRDefault="008F6B19" w:rsidP="008F6B19">
            <w:pPr>
              <w:pStyle w:val="ListBullet"/>
            </w:pPr>
            <w:r>
              <w:t>Scrum Ceremonies</w:t>
            </w:r>
          </w:p>
          <w:p w14:paraId="1D6F5811" w14:textId="77777777" w:rsidR="008F6B19" w:rsidRDefault="008F6B19" w:rsidP="008F6B19">
            <w:pPr>
              <w:pStyle w:val="ListBullet"/>
            </w:pPr>
            <w:r>
              <w:t>Sprint Planning</w:t>
            </w:r>
          </w:p>
          <w:p w14:paraId="539246F0" w14:textId="77777777" w:rsidR="008F6B19" w:rsidRDefault="008F6B19" w:rsidP="008F6B19">
            <w:pPr>
              <w:pStyle w:val="ListBullet"/>
            </w:pPr>
            <w:r>
              <w:t>Daily Scrum</w:t>
            </w:r>
          </w:p>
          <w:p w14:paraId="2DB838F5" w14:textId="77777777" w:rsidR="008F6B19" w:rsidRDefault="008F6B19" w:rsidP="008F6B19">
            <w:pPr>
              <w:pStyle w:val="ListBullet"/>
            </w:pPr>
            <w:r>
              <w:t>Sprint Review</w:t>
            </w:r>
          </w:p>
          <w:p w14:paraId="0F6DEBB2" w14:textId="77777777" w:rsidR="008F6B19" w:rsidRDefault="008F6B19" w:rsidP="008F6B19">
            <w:pPr>
              <w:pStyle w:val="ListBullet"/>
            </w:pPr>
            <w:r>
              <w:t>Sprint Retrospective</w:t>
            </w:r>
          </w:p>
          <w:p w14:paraId="06F7B33B" w14:textId="77777777" w:rsidR="008F6B19" w:rsidRDefault="008F6B19" w:rsidP="008F6B19">
            <w:pPr>
              <w:pStyle w:val="ListBullet"/>
            </w:pPr>
            <w:r>
              <w:t>Backlog Refinement</w:t>
            </w:r>
          </w:p>
          <w:p w14:paraId="67A38E50" w14:textId="77777777" w:rsidR="008F6B19" w:rsidRDefault="008F6B19" w:rsidP="008F6B19">
            <w:pPr>
              <w:pStyle w:val="ListBullet"/>
            </w:pPr>
            <w:r>
              <w:t>Jira</w:t>
            </w:r>
          </w:p>
          <w:p w14:paraId="08976F87" w14:textId="77777777" w:rsidR="008F6B19" w:rsidRDefault="008F6B19" w:rsidP="008F6B19">
            <w:pPr>
              <w:pStyle w:val="ListBullet"/>
            </w:pPr>
            <w:r>
              <w:t>Confluence</w:t>
            </w:r>
          </w:p>
          <w:p w14:paraId="349E4710" w14:textId="77777777" w:rsidR="008F6B19" w:rsidRDefault="008F6B19" w:rsidP="008F6B19">
            <w:pPr>
              <w:pStyle w:val="ListBullet"/>
            </w:pPr>
            <w:r>
              <w:t>Stakeholder Management</w:t>
            </w:r>
          </w:p>
          <w:p w14:paraId="0DDEC32B" w14:textId="3C06192C" w:rsidR="008F6B19" w:rsidRDefault="008F6B19" w:rsidP="008F6B19">
            <w:pPr>
              <w:pStyle w:val="ListBullet"/>
            </w:pPr>
            <w:r>
              <w:t>Impediment Removal</w:t>
            </w:r>
          </w:p>
        </w:tc>
        <w:tc>
          <w:tcPr>
            <w:tcW w:w="4320" w:type="dxa"/>
          </w:tcPr>
          <w:p w14:paraId="35F1FF3F" w14:textId="5D412BE4" w:rsidR="008F6B19" w:rsidRDefault="008F6B19" w:rsidP="008F6B19">
            <w:pPr>
              <w:pStyle w:val="ListBullet"/>
            </w:pPr>
          </w:p>
        </w:tc>
      </w:tr>
    </w:tbl>
    <w:p w14:paraId="191543D6" w14:textId="77777777" w:rsidR="008F6B19" w:rsidRPr="008F6B19" w:rsidRDefault="008F6B19" w:rsidP="008F6B19"/>
    <w:p w14:paraId="52EEDCAD" w14:textId="77777777" w:rsidR="0028350E" w:rsidRDefault="00000000">
      <w:pPr>
        <w:pStyle w:val="Heading2"/>
      </w:pPr>
      <w:r>
        <w:t>Professional Experience</w:t>
      </w:r>
    </w:p>
    <w:p w14:paraId="155B3C21" w14:textId="4D7E9F6D" w:rsidR="00786883" w:rsidRDefault="00786883" w:rsidP="00786883">
      <w:pPr>
        <w:pStyle w:val="Heading3"/>
      </w:pPr>
      <w:r>
        <w:t>Akshu Technologies Pvt Ltd | Senior</w:t>
      </w:r>
      <w:r w:rsidRPr="00786883">
        <w:t xml:space="preserve"> Delivery Manager</w:t>
      </w:r>
      <w:r>
        <w:t xml:space="preserve"> | Scrum Master| 2025–2026</w:t>
      </w:r>
    </w:p>
    <w:p w14:paraId="4ECFC0A4" w14:textId="7DE324CA" w:rsidR="00DC04DC" w:rsidRDefault="00DC04DC" w:rsidP="00DC04DC"/>
    <w:p w14:paraId="4CDC0C07" w14:textId="6C095AFB" w:rsidR="00DC04DC" w:rsidRPr="00DC04DC" w:rsidRDefault="00DC04DC" w:rsidP="00DC04DC">
      <w:r>
        <w:t xml:space="preserve">Make the changes as </w:t>
      </w:r>
      <w:proofErr w:type="spellStart"/>
      <w:r>
        <w:t>Omini</w:t>
      </w:r>
      <w:proofErr w:type="spellEnd"/>
      <w:r>
        <w:t xml:space="preserve"> Bus project details – add from drive</w:t>
      </w:r>
    </w:p>
    <w:p w14:paraId="781E35B9" w14:textId="77777777" w:rsidR="00786883" w:rsidRPr="0054678D" w:rsidRDefault="00786883" w:rsidP="00786883">
      <w:pPr>
        <w:pStyle w:val="ListBullet"/>
      </w:pPr>
      <w:r w:rsidRPr="0054678D">
        <w:t>Led end-to-end talent acquisition delivery for multiple business units, ensuring alignment with organizational goals and workforce planning.</w:t>
      </w:r>
    </w:p>
    <w:p w14:paraId="39FFEA3A" w14:textId="77777777" w:rsidR="00786883" w:rsidRPr="0054678D" w:rsidRDefault="00786883" w:rsidP="00786883">
      <w:pPr>
        <w:pStyle w:val="ListBullet"/>
      </w:pPr>
      <w:r w:rsidRPr="0054678D">
        <w:t>Managed and optimized full-cycle recruitment operations — sourcing, screening, interviewing, and offer management — for leadership and niche technical roles.</w:t>
      </w:r>
    </w:p>
    <w:p w14:paraId="29C97BD4" w14:textId="77777777" w:rsidR="00786883" w:rsidRPr="0054678D" w:rsidRDefault="00786883" w:rsidP="00786883">
      <w:pPr>
        <w:pStyle w:val="ListBullet"/>
      </w:pPr>
      <w:r w:rsidRPr="0054678D">
        <w:lastRenderedPageBreak/>
        <w:t>Collaborated with business leaders and HRBPs to forecast hiring needs and design strategic staffing plans.</w:t>
      </w:r>
    </w:p>
    <w:p w14:paraId="5BFB7B9F" w14:textId="77777777" w:rsidR="00786883" w:rsidRDefault="00786883" w:rsidP="00786883">
      <w:pPr>
        <w:pStyle w:val="ListBullet"/>
      </w:pPr>
      <w:r w:rsidRPr="0054678D">
        <w:t>Oversaw a high-performing team of recruiters, ensuring delivery excellence, adherence to SLAs, and superior candidate experience.</w:t>
      </w:r>
    </w:p>
    <w:p w14:paraId="698B0567" w14:textId="24B201CA" w:rsidR="00786883" w:rsidRPr="00786883" w:rsidRDefault="00786883" w:rsidP="00786883">
      <w:pPr>
        <w:pStyle w:val="ListBullet"/>
      </w:pPr>
      <w:r w:rsidRPr="00786883">
        <w:t>Partnered with vendors and external recruitment partners to enhance hiring quality and speed</w:t>
      </w:r>
    </w:p>
    <w:p w14:paraId="3094A952" w14:textId="0D39D63E" w:rsidR="0028350E" w:rsidRDefault="00000000">
      <w:pPr>
        <w:pStyle w:val="Heading3"/>
      </w:pPr>
      <w:r>
        <w:t xml:space="preserve">IBM India Pvt. Ltd. | </w:t>
      </w:r>
      <w:r w:rsidR="00786883" w:rsidRPr="00786883">
        <w:t>Delivery Manager</w:t>
      </w:r>
      <w:r w:rsidR="00786883">
        <w:t xml:space="preserve"> (Professional-Fin &amp; Admin) |</w:t>
      </w:r>
      <w:r>
        <w:t>Scrum Master| 2021 – 202</w:t>
      </w:r>
      <w:r w:rsidR="00786883">
        <w:t>3</w:t>
      </w:r>
    </w:p>
    <w:p w14:paraId="52308BC6" w14:textId="77777777" w:rsidR="0028350E" w:rsidRDefault="00000000">
      <w:pPr>
        <w:pStyle w:val="ListBullet"/>
      </w:pPr>
      <w:r>
        <w:t>Facilitated Sprint Planning, Daily Scrum, Sprint Reviews and Sprint Retrospectives.</w:t>
      </w:r>
    </w:p>
    <w:p w14:paraId="2B6F14BB" w14:textId="77777777" w:rsidR="0028350E" w:rsidRDefault="00000000">
      <w:pPr>
        <w:pStyle w:val="ListBullet"/>
      </w:pPr>
      <w:r>
        <w:t>Worked with Product Owners on backlog refinement and prioritization.</w:t>
      </w:r>
    </w:p>
    <w:p w14:paraId="5F7B0FB1" w14:textId="77777777" w:rsidR="0028350E" w:rsidRDefault="00000000">
      <w:pPr>
        <w:pStyle w:val="ListBullet"/>
      </w:pPr>
      <w:r>
        <w:t>Removed team impediments to improve sprint predictability.</w:t>
      </w:r>
    </w:p>
    <w:p w14:paraId="0F15D744" w14:textId="77777777" w:rsidR="0028350E" w:rsidRDefault="00000000">
      <w:pPr>
        <w:pStyle w:val="ListBullet"/>
      </w:pPr>
      <w:r>
        <w:t>Tracked sprint velocity, burndown, KPIs and delivery metrics.</w:t>
      </w:r>
    </w:p>
    <w:p w14:paraId="53EFF6A3" w14:textId="77777777" w:rsidR="0028350E" w:rsidRDefault="00000000">
      <w:pPr>
        <w:pStyle w:val="ListBullet"/>
      </w:pPr>
      <w:r>
        <w:t>Coached cross-functional teams on Agile and Scrum best practices.</w:t>
      </w:r>
    </w:p>
    <w:p w14:paraId="37D5A820" w14:textId="77777777" w:rsidR="0028350E" w:rsidRDefault="00000000">
      <w:pPr>
        <w:pStyle w:val="ListBullet"/>
      </w:pPr>
      <w:r>
        <w:t>Managed stakeholder communication and delivery planning.</w:t>
      </w:r>
    </w:p>
    <w:p w14:paraId="1A9FB675" w14:textId="77777777" w:rsidR="0028350E" w:rsidRDefault="00000000">
      <w:pPr>
        <w:pStyle w:val="ListBullet"/>
      </w:pPr>
      <w:r>
        <w:t>Supported release planning and continuous improvement initiatives.</w:t>
      </w:r>
    </w:p>
    <w:p w14:paraId="7C277061" w14:textId="77777777" w:rsidR="0028350E" w:rsidRDefault="00000000">
      <w:pPr>
        <w:pStyle w:val="ListBullet"/>
      </w:pPr>
      <w:r>
        <w:t>Led UAT coordination and process automation initiatives.</w:t>
      </w:r>
    </w:p>
    <w:p w14:paraId="100F3D31" w14:textId="77777777" w:rsidR="0028350E" w:rsidRDefault="00000000">
      <w:pPr>
        <w:pStyle w:val="ListBullet"/>
      </w:pPr>
      <w:r>
        <w:t>Delivered 25% operational efficiency improvement through process optimization.</w:t>
      </w:r>
    </w:p>
    <w:p w14:paraId="33AB2F55" w14:textId="77777777" w:rsidR="0028350E" w:rsidRDefault="00000000">
      <w:pPr>
        <w:pStyle w:val="ListBullet"/>
      </w:pPr>
      <w:r>
        <w:t>Maintained zero audit deviations through governance and compliance.</w:t>
      </w:r>
    </w:p>
    <w:p w14:paraId="4943A200" w14:textId="77777777" w:rsidR="0028350E" w:rsidRDefault="00000000">
      <w:pPr>
        <w:pStyle w:val="Heading3"/>
      </w:pPr>
      <w:r>
        <w:t>Wurth Electronics Services India Pvt. Ltd. | Team Lead – Supply Chain | 2012 – 2020</w:t>
      </w:r>
    </w:p>
    <w:p w14:paraId="42AAB6D6" w14:textId="77777777" w:rsidR="0028350E" w:rsidRDefault="00000000">
      <w:pPr>
        <w:pStyle w:val="ListBullet"/>
      </w:pPr>
      <w:r>
        <w:t>Led cross-functional teams, coordinated stakeholders, improved processes, managed KPIs, supported project execution and continuous improvement.</w:t>
      </w:r>
    </w:p>
    <w:p w14:paraId="2A350B9B" w14:textId="77777777" w:rsidR="0028350E" w:rsidRDefault="00000000">
      <w:pPr>
        <w:pStyle w:val="Heading3"/>
      </w:pPr>
      <w:r>
        <w:t>IBM Global Pvt. Ltd. | Process Lead / SME | 2006 – 2012</w:t>
      </w:r>
    </w:p>
    <w:p w14:paraId="500B074F" w14:textId="77777777" w:rsidR="0028350E" w:rsidRDefault="00000000">
      <w:pPr>
        <w:pStyle w:val="ListBullet"/>
      </w:pPr>
      <w:r>
        <w:t>Managed finance operations, knowledge transitions, UAT, reporting, stakeholder communication, SLA adherence and team mentoring.</w:t>
      </w:r>
    </w:p>
    <w:p w14:paraId="52243EE9" w14:textId="77777777" w:rsidR="0028350E" w:rsidRDefault="00000000">
      <w:pPr>
        <w:pStyle w:val="Heading2"/>
      </w:pPr>
      <w:r>
        <w:t>Education</w:t>
      </w:r>
    </w:p>
    <w:p w14:paraId="538E48FC" w14:textId="77777777" w:rsidR="0028350E" w:rsidRDefault="00000000">
      <w:r>
        <w:t>Bachelor of Commerce, Bangalore University</w:t>
      </w:r>
    </w:p>
    <w:p w14:paraId="1492CB4F" w14:textId="77777777" w:rsidR="0028350E" w:rsidRDefault="00000000">
      <w:pPr>
        <w:pStyle w:val="Heading2"/>
      </w:pPr>
      <w:r>
        <w:t>Tools</w:t>
      </w:r>
    </w:p>
    <w:p w14:paraId="5E8E4E6B" w14:textId="6AEFC51C" w:rsidR="0028350E" w:rsidRDefault="00000000">
      <w:r>
        <w:t>Jira,</w:t>
      </w:r>
      <w:r w:rsidR="005D2565">
        <w:t xml:space="preserve"> </w:t>
      </w:r>
      <w:r w:rsidR="00822474">
        <w:t>Confluence</w:t>
      </w:r>
      <w:r w:rsidR="00822474">
        <w:t xml:space="preserve">, </w:t>
      </w:r>
      <w:r w:rsidR="005D2565">
        <w:t>ServiceNow</w:t>
      </w:r>
      <w:r>
        <w:t>, SAP HANA, Power BI, Advanced Excel, Oracle 11i, Automation Anywhere</w:t>
      </w:r>
    </w:p>
    <w:p w14:paraId="14634BF8" w14:textId="5BE8A92E" w:rsidR="0028350E" w:rsidRDefault="00000000">
      <w:pPr>
        <w:pStyle w:val="Heading2"/>
      </w:pPr>
      <w:r>
        <w:t>Certifications</w:t>
      </w:r>
    </w:p>
    <w:p w14:paraId="40662E8D" w14:textId="77777777" w:rsidR="0028350E" w:rsidRDefault="00000000">
      <w:r>
        <w:t>Professional Scrum Master I (PSM I) – Scrum.org</w:t>
      </w:r>
    </w:p>
    <w:p w14:paraId="2B14BFAD" w14:textId="77777777" w:rsidR="0028350E" w:rsidRDefault="00000000">
      <w:pPr>
        <w:pStyle w:val="Heading2"/>
      </w:pPr>
      <w:r>
        <w:t>Achievements</w:t>
      </w:r>
    </w:p>
    <w:p w14:paraId="560A0B44" w14:textId="77777777" w:rsidR="0028350E" w:rsidRDefault="00000000">
      <w:pPr>
        <w:pStyle w:val="ListBullet"/>
      </w:pPr>
      <w:r>
        <w:t>Best Performer (2022)</w:t>
      </w:r>
    </w:p>
    <w:p w14:paraId="5A5F0B1D" w14:textId="77777777" w:rsidR="0028350E" w:rsidRDefault="00000000">
      <w:pPr>
        <w:pStyle w:val="ListBullet"/>
      </w:pPr>
      <w:r>
        <w:t>Best Performer (2011)</w:t>
      </w:r>
    </w:p>
    <w:p w14:paraId="0B3A4875" w14:textId="77777777" w:rsidR="0028350E" w:rsidRDefault="00000000">
      <w:pPr>
        <w:pStyle w:val="ListBullet"/>
      </w:pPr>
      <w:r>
        <w:t>Super Talented Award</w:t>
      </w:r>
    </w:p>
    <w:p w14:paraId="55FA59B7" w14:textId="77777777" w:rsidR="0028350E" w:rsidRDefault="00000000">
      <w:pPr>
        <w:pStyle w:val="ListBullet"/>
      </w:pPr>
      <w:r>
        <w:t>Team Champion Award</w:t>
      </w:r>
    </w:p>
    <w:p w14:paraId="00509794" w14:textId="77777777" w:rsidR="0028350E" w:rsidRDefault="00000000">
      <w:pPr>
        <w:pStyle w:val="ListBullet"/>
      </w:pPr>
      <w:r>
        <w:t>Bravo Award</w:t>
      </w:r>
    </w:p>
    <w:sectPr w:rsidR="002835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A1832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146F91"/>
    <w:multiLevelType w:val="hybridMultilevel"/>
    <w:tmpl w:val="A7261186"/>
    <w:lvl w:ilvl="0" w:tplc="AD3E8FA2">
      <w:numFmt w:val="bullet"/>
      <w:lvlText w:val=""/>
      <w:lvlJc w:val="left"/>
      <w:pPr>
        <w:ind w:left="426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DA7E14">
      <w:numFmt w:val="bullet"/>
      <w:lvlText w:val="•"/>
      <w:lvlJc w:val="left"/>
      <w:pPr>
        <w:ind w:left="1136" w:hanging="216"/>
      </w:pPr>
      <w:rPr>
        <w:rFonts w:hint="default"/>
        <w:lang w:val="en-US" w:eastAsia="en-US" w:bidi="ar-SA"/>
      </w:rPr>
    </w:lvl>
    <w:lvl w:ilvl="2" w:tplc="4D4A8E02">
      <w:numFmt w:val="bullet"/>
      <w:lvlText w:val="•"/>
      <w:lvlJc w:val="left"/>
      <w:pPr>
        <w:ind w:left="1853" w:hanging="216"/>
      </w:pPr>
      <w:rPr>
        <w:rFonts w:hint="default"/>
        <w:lang w:val="en-US" w:eastAsia="en-US" w:bidi="ar-SA"/>
      </w:rPr>
    </w:lvl>
    <w:lvl w:ilvl="3" w:tplc="4EF8E1D8">
      <w:numFmt w:val="bullet"/>
      <w:lvlText w:val="•"/>
      <w:lvlJc w:val="left"/>
      <w:pPr>
        <w:ind w:left="2570" w:hanging="216"/>
      </w:pPr>
      <w:rPr>
        <w:rFonts w:hint="default"/>
        <w:lang w:val="en-US" w:eastAsia="en-US" w:bidi="ar-SA"/>
      </w:rPr>
    </w:lvl>
    <w:lvl w:ilvl="4" w:tplc="D68A0AA0">
      <w:numFmt w:val="bullet"/>
      <w:lvlText w:val="•"/>
      <w:lvlJc w:val="left"/>
      <w:pPr>
        <w:ind w:left="3286" w:hanging="216"/>
      </w:pPr>
      <w:rPr>
        <w:rFonts w:hint="default"/>
        <w:lang w:val="en-US" w:eastAsia="en-US" w:bidi="ar-SA"/>
      </w:rPr>
    </w:lvl>
    <w:lvl w:ilvl="5" w:tplc="117AF398">
      <w:numFmt w:val="bullet"/>
      <w:lvlText w:val="•"/>
      <w:lvlJc w:val="left"/>
      <w:pPr>
        <w:ind w:left="4003" w:hanging="216"/>
      </w:pPr>
      <w:rPr>
        <w:rFonts w:hint="default"/>
        <w:lang w:val="en-US" w:eastAsia="en-US" w:bidi="ar-SA"/>
      </w:rPr>
    </w:lvl>
    <w:lvl w:ilvl="6" w:tplc="AA701C88">
      <w:numFmt w:val="bullet"/>
      <w:lvlText w:val="•"/>
      <w:lvlJc w:val="left"/>
      <w:pPr>
        <w:ind w:left="4720" w:hanging="216"/>
      </w:pPr>
      <w:rPr>
        <w:rFonts w:hint="default"/>
        <w:lang w:val="en-US" w:eastAsia="en-US" w:bidi="ar-SA"/>
      </w:rPr>
    </w:lvl>
    <w:lvl w:ilvl="7" w:tplc="0200F750">
      <w:numFmt w:val="bullet"/>
      <w:lvlText w:val="•"/>
      <w:lvlJc w:val="left"/>
      <w:pPr>
        <w:ind w:left="5436" w:hanging="216"/>
      </w:pPr>
      <w:rPr>
        <w:rFonts w:hint="default"/>
        <w:lang w:val="en-US" w:eastAsia="en-US" w:bidi="ar-SA"/>
      </w:rPr>
    </w:lvl>
    <w:lvl w:ilvl="8" w:tplc="41B64A4C">
      <w:numFmt w:val="bullet"/>
      <w:lvlText w:val="•"/>
      <w:lvlJc w:val="left"/>
      <w:pPr>
        <w:ind w:left="6153" w:hanging="216"/>
      </w:pPr>
      <w:rPr>
        <w:rFonts w:hint="default"/>
        <w:lang w:val="en-US" w:eastAsia="en-US" w:bidi="ar-SA"/>
      </w:rPr>
    </w:lvl>
  </w:abstractNum>
  <w:num w:numId="1" w16cid:durableId="1856533684">
    <w:abstractNumId w:val="8"/>
  </w:num>
  <w:num w:numId="2" w16cid:durableId="1315187076">
    <w:abstractNumId w:val="6"/>
  </w:num>
  <w:num w:numId="3" w16cid:durableId="484510589">
    <w:abstractNumId w:val="5"/>
  </w:num>
  <w:num w:numId="4" w16cid:durableId="509223672">
    <w:abstractNumId w:val="4"/>
  </w:num>
  <w:num w:numId="5" w16cid:durableId="696736510">
    <w:abstractNumId w:val="7"/>
  </w:num>
  <w:num w:numId="6" w16cid:durableId="615992151">
    <w:abstractNumId w:val="3"/>
  </w:num>
  <w:num w:numId="7" w16cid:durableId="1642344670">
    <w:abstractNumId w:val="2"/>
  </w:num>
  <w:num w:numId="8" w16cid:durableId="1727333905">
    <w:abstractNumId w:val="1"/>
  </w:num>
  <w:num w:numId="9" w16cid:durableId="1128739095">
    <w:abstractNumId w:val="0"/>
  </w:num>
  <w:num w:numId="10" w16cid:durableId="1442453985">
    <w:abstractNumId w:val="9"/>
  </w:num>
  <w:num w:numId="11" w16cid:durableId="12969060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F22"/>
    <w:rsid w:val="0006063C"/>
    <w:rsid w:val="00073907"/>
    <w:rsid w:val="0015074B"/>
    <w:rsid w:val="00254F57"/>
    <w:rsid w:val="0028350E"/>
    <w:rsid w:val="0029639D"/>
    <w:rsid w:val="00326F90"/>
    <w:rsid w:val="00363393"/>
    <w:rsid w:val="005D2565"/>
    <w:rsid w:val="005F4917"/>
    <w:rsid w:val="006D7440"/>
    <w:rsid w:val="00786883"/>
    <w:rsid w:val="00822474"/>
    <w:rsid w:val="0086411B"/>
    <w:rsid w:val="008B12F6"/>
    <w:rsid w:val="008B5105"/>
    <w:rsid w:val="008F6B19"/>
    <w:rsid w:val="009505E2"/>
    <w:rsid w:val="00AA1D8D"/>
    <w:rsid w:val="00B47730"/>
    <w:rsid w:val="00CB0664"/>
    <w:rsid w:val="00D141BC"/>
    <w:rsid w:val="00DC04DC"/>
    <w:rsid w:val="00E43185"/>
    <w:rsid w:val="00F821BF"/>
    <w:rsid w:val="00FC08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EF15D"/>
  <w14:defaultImageDpi w14:val="300"/>
  <w15:docId w15:val="{4229CB74-24A9-4B54-9D0A-4E811BF0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786883"/>
    <w:pPr>
      <w:widowControl w:val="0"/>
      <w:autoSpaceDE w:val="0"/>
      <w:autoSpaceDN w:val="0"/>
      <w:spacing w:after="0" w:line="240" w:lineRule="auto"/>
      <w:ind w:left="418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FC08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bhagyalakshmi-hr-419414427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2479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Babu</cp:lastModifiedBy>
  <cp:revision>9</cp:revision>
  <dcterms:created xsi:type="dcterms:W3CDTF">2013-12-23T23:15:00Z</dcterms:created>
  <dcterms:modified xsi:type="dcterms:W3CDTF">2026-09-12T14:43:00Z</dcterms:modified>
  <cp:category/>
</cp:coreProperties>
</file>